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7065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706581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144000" cy="7065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70658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Squad A — Prototype Design (Fig. 1 and Fig. 2)</dc:title>
  <dc:subject/>
  <dc:creator>Squad 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